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480"/>
            <w:shd w:fill="535839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BAKE ME UP · RECIBO QUINCENAL DE PAGO DE SALARIO Y PRESTACIONES</w:t>
            </w:r>
          </w:p>
        </w:tc>
        <w:tc>
          <w:tcPr>
            <w:tcW w:type="dxa" w:w="4032"/>
            <w:shd w:fill="535839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Segoe UI" w:hAnsi="Segoe UI"/>
                <w:color w:val="F5DFAC"/>
                <w:sz w:val="15"/>
              </w:rPr>
              <w:t>RFC: GAAS0208311X9 · Puebla, Pue.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4" w:space="0" w:color="535839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Colaborador(a):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4" w:space="0" w:color="535839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_______________________________________</w:t>
            </w:r>
          </w:p>
        </w:tc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4" w:space="0" w:color="535839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Periodo Quincenal:</w:t>
            </w:r>
          </w:p>
        </w:tc>
        <w:tc>
          <w:tcPr>
            <w:tcW w:type="dxa" w:w="28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4" w:space="0" w:color="535839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Del ____ al ____ de ____________ 2026</w:t>
            </w:r>
          </w:p>
        </w:tc>
      </w:tr>
      <w:tr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Puesto / Jornada: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[ ] Completo (8h)   [ ] Medio Tiempo (4h)</w:t>
            </w:r>
          </w:p>
        </w:tc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Días Trabajados:</w:t>
            </w:r>
          </w:p>
        </w:tc>
        <w:tc>
          <w:tcPr>
            <w:tcW w:type="dxa" w:w="28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______ días (Incluye 7° día pagado)</w:t>
            </w:r>
          </w:p>
        </w:tc>
      </w:tr>
      <w:tr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1. Sueldo Quincenal Base: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$ ____________________ MXN</w:t>
            </w:r>
          </w:p>
        </w:tc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2. Descuento por Faltas:</w:t>
            </w:r>
          </w:p>
        </w:tc>
        <w:tc>
          <w:tcPr>
            <w:tcW w:type="dxa" w:w="28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- $ ____________________ MXN (____ faltas)</w:t>
            </w:r>
          </w:p>
        </w:tc>
      </w:tr>
      <w:tr>
        <w:tc>
          <w:tcPr>
            <w:tcW w:type="dxa" w:w="2232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535839"/>
                <w:sz w:val="15"/>
              </w:rPr>
              <w:t>3. Horas Extra Pagadas:</w:t>
            </w:r>
          </w:p>
        </w:tc>
        <w:tc>
          <w:tcPr>
            <w:tcW w:type="dxa" w:w="3168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+ $ ____________________ MXN (____ hrs)</w:t>
            </w:r>
          </w:p>
        </w:tc>
        <w:tc>
          <w:tcPr>
            <w:tcW w:type="dxa" w:w="2232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535839"/>
                <w:sz w:val="15"/>
              </w:rPr>
              <w:t>4. SUELDO NETO PAGADO:</w:t>
            </w:r>
          </w:p>
        </w:tc>
        <w:tc>
          <w:tcPr>
            <w:tcW w:type="dxa" w:w="2880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$ ______________________ MXN</w:t>
            </w:r>
          </w:p>
        </w:tc>
      </w:tr>
      <w:tr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5. Reparto de Propinas*: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$ ____________________ MXN (Efectivo)</w:t>
            </w:r>
          </w:p>
        </w:tc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Forma de Pago Sueldo:</w:t>
            </w:r>
          </w:p>
        </w:tc>
        <w:tc>
          <w:tcPr>
            <w:tcW w:type="dxa" w:w="28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[ ] Transferencia    [ ] Efectivo</w:t>
            </w:r>
          </w:p>
        </w:tc>
      </w:tr>
      <w:tr>
        <w:tc>
          <w:tcPr>
            <w:tcW w:type="dxa" w:w="2232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single" w:sz="4" w:space="0" w:color="535839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535839"/>
                <w:sz w:val="15"/>
              </w:rPr>
              <w:t>TOTAL RECIBIDO EN MANO:</w:t>
            </w:r>
          </w:p>
        </w:tc>
        <w:tc>
          <w:tcPr>
            <w:tcW w:type="dxa" w:w="3168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single" w:sz="4" w:space="0" w:color="535839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$ ______________________ MXN</w:t>
            </w:r>
          </w:p>
        </w:tc>
        <w:tc>
          <w:tcPr>
            <w:tcW w:type="dxa" w:w="2232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single" w:sz="4" w:space="0" w:color="535839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535839"/>
                <w:sz w:val="15"/>
              </w:rPr>
              <w:t>Importe Total en Letra:</w:t>
            </w:r>
          </w:p>
        </w:tc>
        <w:tc>
          <w:tcPr>
            <w:tcW w:type="dxa" w:w="2880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( ________________________________________ 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6048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none" w:sz="4" w:space="0" w:color="auto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line="252" w:lineRule="auto"/>
            </w:pPr>
            <w:r>
              <w:rPr>
                <w:rFonts w:ascii="Segoe UI" w:hAnsi="Segoe UI"/>
                <w:color w:val="26120F"/>
                <w:sz w:val="13"/>
              </w:rPr>
              <w:t>DECLARACIÓN DE CONFORMIDAD Y NO ADEUDO: Recibí de Ing. Sofía Gavito Alarcón (Bake Me Up) la cantidad neta arriba descrita, manifestando bajo protesta de decir verdad que a la fecha se me han cubierto íntegramente mis salarios ordinarios, séptimos días, descansos y tiempo extraordinario en caso de haberlo laborado, sin que se me adeude cantidad alguna por ningún concepto.</w:t>
              <w:br/>
              <w:t>*Nota (Art. 346 LFT): Las propinas corresponden al reparto proporcional de gratificaciones voluntarias de clientes.</w:t>
            </w:r>
          </w:p>
        </w:tc>
        <w:tc>
          <w:tcPr>
            <w:tcW w:type="dxa" w:w="3024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none" w:sz="4" w:space="0" w:color="auto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26120F"/>
                <w:sz w:val="14"/>
              </w:rPr>
              <w:t>RECIBÍ DE CONFORMIDAD</w:t>
              <w:br/>
              <w:br/>
              <w:br/>
              <w:t>_______________________________</w:t>
              <w:br/>
              <w:t>Firma Autógrafa y Fecha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none" w:sz="4" w:space="0" w:color="auto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64748B"/>
                <w:sz w:val="12"/>
              </w:rPr>
              <w:br/>
              <w:br/>
              <w:br/>
              <w:t>HUELLA</w:t>
              <w:br/>
              <w:t>Pulgar Der.</w:t>
            </w:r>
          </w:p>
        </w:tc>
      </w:tr>
    </w:tbl>
    <w:p>
      <w:pPr>
        <w:spacing w:before="200" w:after="200"/>
        <w:jc w:val="center"/>
      </w:pPr>
      <w:r>
        <w:rPr>
          <w:rFonts w:ascii="Segoe UI" w:hAnsi="Segoe UI"/>
          <w:color w:val="79879B"/>
          <w:sz w:val="15"/>
        </w:rPr>
        <w:t>✂  - - - - - - - - - - - - - - - - - - - - - - - - - - - - - - - - - - - - - - - - - - - - - - - - - - - - - - - - - - - - - - - - - - 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480"/>
            <w:shd w:fill="535839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BAKE ME UP · RECIBO QUINCENAL DE PAGO DE SALARIO Y PRESTACIONES</w:t>
            </w:r>
          </w:p>
        </w:tc>
        <w:tc>
          <w:tcPr>
            <w:tcW w:type="dxa" w:w="4032"/>
            <w:shd w:fill="535839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Segoe UI" w:hAnsi="Segoe UI"/>
                <w:color w:val="F5DFAC"/>
                <w:sz w:val="15"/>
              </w:rPr>
              <w:t>RFC: GAAS0208311X9 · Puebla, Pue.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4" w:space="0" w:color="535839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Colaborador(a):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4" w:space="0" w:color="535839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_______________________________________</w:t>
            </w:r>
          </w:p>
        </w:tc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4" w:space="0" w:color="535839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Periodo Quincenal:</w:t>
            </w:r>
          </w:p>
        </w:tc>
        <w:tc>
          <w:tcPr>
            <w:tcW w:type="dxa" w:w="28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single" w:sz="4" w:space="0" w:color="535839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Del ____ al ____ de ____________ 2026</w:t>
            </w:r>
          </w:p>
        </w:tc>
      </w:tr>
      <w:tr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Puesto / Jornada: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[ ] Completo (8h)   [ ] Medio Tiempo (4h)</w:t>
            </w:r>
          </w:p>
        </w:tc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Días Trabajados:</w:t>
            </w:r>
          </w:p>
        </w:tc>
        <w:tc>
          <w:tcPr>
            <w:tcW w:type="dxa" w:w="28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______ días (Incluye 7° día pagado)</w:t>
            </w:r>
          </w:p>
        </w:tc>
      </w:tr>
      <w:tr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1. Sueldo Quincenal Base: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$ ____________________ MXN</w:t>
            </w:r>
          </w:p>
        </w:tc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2. Descuento por Faltas:</w:t>
            </w:r>
          </w:p>
        </w:tc>
        <w:tc>
          <w:tcPr>
            <w:tcW w:type="dxa" w:w="28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- $ ____________________ MXN (____ faltas)</w:t>
            </w:r>
          </w:p>
        </w:tc>
      </w:tr>
      <w:tr>
        <w:tc>
          <w:tcPr>
            <w:tcW w:type="dxa" w:w="2232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535839"/>
                <w:sz w:val="15"/>
              </w:rPr>
              <w:t>3. Horas Extra Pagadas:</w:t>
            </w:r>
          </w:p>
        </w:tc>
        <w:tc>
          <w:tcPr>
            <w:tcW w:type="dxa" w:w="3168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+ $ ____________________ MXN (____ hrs)</w:t>
            </w:r>
          </w:p>
        </w:tc>
        <w:tc>
          <w:tcPr>
            <w:tcW w:type="dxa" w:w="2232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535839"/>
                <w:sz w:val="15"/>
              </w:rPr>
              <w:t>4. SUELDO NETO PAGADO:</w:t>
            </w:r>
          </w:p>
        </w:tc>
        <w:tc>
          <w:tcPr>
            <w:tcW w:type="dxa" w:w="2880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$ ______________________ MXN</w:t>
            </w:r>
          </w:p>
        </w:tc>
      </w:tr>
      <w:tr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5. Reparto de Propinas*:</w:t>
            </w:r>
          </w:p>
        </w:tc>
        <w:tc>
          <w:tcPr>
            <w:tcW w:type="dxa" w:w="316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$ ____________________ MXN (Efectivo)</w:t>
            </w:r>
          </w:p>
        </w:tc>
        <w:tc>
          <w:tcPr>
            <w:tcW w:type="dxa" w:w="223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5"/>
              </w:rPr>
              <w:t>Forma de Pago Sueldo:</w:t>
            </w:r>
          </w:p>
        </w:tc>
        <w:tc>
          <w:tcPr>
            <w:tcW w:type="dxa" w:w="288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dotted" w:sz="2" w:space="0" w:color="D0BB7D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[ ] Transferencia    [ ] Efectivo</w:t>
            </w:r>
          </w:p>
        </w:tc>
      </w:tr>
      <w:tr>
        <w:tc>
          <w:tcPr>
            <w:tcW w:type="dxa" w:w="2232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single" w:sz="4" w:space="0" w:color="535839"/>
              <w:bottom w:val="single" w:sz="4" w:space="0" w:color="535839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535839"/>
                <w:sz w:val="15"/>
              </w:rPr>
              <w:t>TOTAL RECIBIDO EN MANO:</w:t>
            </w:r>
          </w:p>
        </w:tc>
        <w:tc>
          <w:tcPr>
            <w:tcW w:type="dxa" w:w="3168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single" w:sz="4" w:space="0" w:color="535839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$ ______________________ MXN</w:t>
            </w:r>
          </w:p>
        </w:tc>
        <w:tc>
          <w:tcPr>
            <w:tcW w:type="dxa" w:w="2232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single" w:sz="4" w:space="0" w:color="535839"/>
              <w:right w:val="dotted" w:sz="2" w:space="0" w:color="D0BB7D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535839"/>
                <w:sz w:val="15"/>
              </w:rPr>
              <w:t>Importe Total en Letra:</w:t>
            </w:r>
          </w:p>
        </w:tc>
        <w:tc>
          <w:tcPr>
            <w:tcW w:type="dxa" w:w="2880"/>
            <w:shd w:fill="F8F9F6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dotted" w:sz="2" w:space="0" w:color="D0BB7D"/>
              <w:left w:val="dotted" w:sz="2" w:space="0" w:color="D0BB7D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5"/>
              </w:rPr>
              <w:t>( ________________________________________ 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6048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none" w:sz="4" w:space="0" w:color="auto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line="252" w:lineRule="auto"/>
            </w:pPr>
            <w:r>
              <w:rPr>
                <w:rFonts w:ascii="Segoe UI" w:hAnsi="Segoe UI"/>
                <w:color w:val="26120F"/>
                <w:sz w:val="13"/>
              </w:rPr>
              <w:t>DECLARACIÓN DE CONFORMIDAD Y NO ADEUDO: Recibí de Ing. Sofía Gavito Alarcón (Bake Me Up) la cantidad neta arriba descrita, manifestando bajo protesta de decir verdad que a la fecha se me han cubierto íntegramente mis salarios ordinarios, séptimos días, descansos y tiempo extraordinario en caso de haberlo laborado, sin que se me adeude cantidad alguna por ningún concepto.</w:t>
              <w:br/>
              <w:t>*Nota (Art. 346 LFT): Las propinas corresponden al reparto proporcional de gratificaciones voluntarias de clientes.</w:t>
            </w:r>
          </w:p>
        </w:tc>
        <w:tc>
          <w:tcPr>
            <w:tcW w:type="dxa" w:w="3024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none" w:sz="4" w:space="0" w:color="auto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26120F"/>
                <w:sz w:val="14"/>
              </w:rPr>
              <w:t>RECIBÍ DE CONFORMIDAD</w:t>
              <w:br/>
              <w:br/>
              <w:br/>
              <w:t>_______________________________</w:t>
              <w:br/>
              <w:t>Firma Autógrafa y Fecha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none" w:sz="4" w:space="0" w:color="auto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64748B"/>
                <w:sz w:val="12"/>
              </w:rPr>
              <w:br/>
              <w:br/>
              <w:br/>
              <w:t>HUELLA</w:t>
              <w:br/>
              <w:t>Pulgar Der.</w:t>
            </w:r>
          </w:p>
        </w:tc>
      </w:tr>
    </w:tbl>
    <w:sectPr w:rsidR="00FC693F" w:rsidRPr="0006063C" w:rsidSect="00034616">
      <w:pgSz w:w="12240" w:h="15840"/>
      <w:pgMar w:top="504" w:right="864" w:bottom="50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
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1508760" cy="10135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header-verdeoliv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013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</w:tcPr>
          <w:p>
            <w:pPr>
              <w:spacing w:after="20" w:before="40"/>
              <w:jc w:val="right"/>
            </w:pPr>
            <w:r>
              <w:rPr>
                <w:rFonts w:ascii="Segoe UI" w:hAnsi="Segoe UI"/>
                <w:b/>
                <w:color w:val="535839"/>
                <w:sz w:val="23"/>
              </w:rPr>
              <w:t>BAKE ME UP</w:t>
            </w:r>
          </w:p>
          <w:p>
            <w:pPr>
              <w:spacing w:after="20"/>
              <w:jc w:val="right"/>
            </w:pPr>
            <w:r>
              <w:rPr>
                <w:rFonts w:ascii="Segoe UI" w:hAnsi="Segoe UI"/>
                <w:i/>
                <w:color w:val="79879B"/>
                <w:sz w:val="16"/>
              </w:rPr>
              <w:t>Repostería Fina &amp; Café de Especialidad</w:t>
            </w:r>
          </w:p>
          <w:p>
            <w:pPr>
              <w:spacing w:after="0"/>
              <w:jc w:val="right"/>
            </w:pPr>
            <w:r>
              <w:rPr>
                <w:rFonts w:ascii="Segoe UI" w:hAnsi="Segoe UI"/>
                <w:color w:val="64748B"/>
                <w:sz w:val="14"/>
              </w:rPr>
              <w:t>Titular: Ing. Sofía Gavito Alarcón · RFC: GAAS0208311X9</w:t>
              <w:br/>
              <w:t>Av. Municipio Libre 1972, Local 8, Puebla, Pue. · bakemeup.mx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535839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after="0" w:before="0"/>
            </w:pPr>
            <w:r>
              <w:rPr>
                <w:sz w:val="2"/>
              </w:rPr>
            </w:r>
          </w:p>
        </w:tc>
      </w:tr>
    </w:tbl>
    <w:p>
      <w:pPr>
        <w:spacing w:before="120" w:after="80" w:line="269" w:lineRule="auto"/>
        <w:jc w:val="center"/>
      </w:pPr>
      <w:r>
        <w:rPr>
          <w:rFonts w:ascii="Segoe UI" w:hAnsi="Segoe UI"/>
          <w:b/>
          <w:color w:val="535839"/>
          <w:sz w:val="20"/>
        </w:rPr>
        <w:t>ACTA ADMINISTRATIVA LABORAL E INSTRUMENTACIÓN DE HECHOS</w:t>
      </w:r>
    </w:p>
    <w:p>
      <w:pPr>
        <w:spacing w:before="40" w:after="80" w:line="269" w:lineRule="auto"/>
        <w:jc w:val="both"/>
      </w:pPr>
      <w:r>
        <w:rPr>
          <w:rFonts w:ascii="Segoe UI" w:hAnsi="Segoe UI"/>
          <w:color w:val="26120F"/>
          <w:sz w:val="16"/>
        </w:rPr>
        <w:t>En la Heroica Puebla de Zaragoza, siendo las _______:_______ horas del día _____ del mes de ___________________ del año 2026, reunidos en las instalaciones del centro de trabajo "BAKE ME UP", ubicado en Avenida Municipio Libre 1972, Local 8, Colonia Ex-Hacienda Mayorazgo, C.P. 72480, Puebla, Pue., comparecen: por parte de la Dirección General, la ING. SOFÍA GAVITO ALARCÓN; el/la colaborador(a) involucrado(a) C. _____________________________________________________, quien ocupa el puesto de _____________________________________; así como dos testigos de asistencia, C. _____________________________________________ y C. _____________________________________________, a efecto de hacer constar los siguientes: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535839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35839"/>
                <w:sz w:val="16"/>
              </w:rPr>
              <w:t>1. MOTIVO DEL ACTA ADMINISTRATIVA (Marcar con 'X'):</w:t>
              <w:br/>
            </w:r>
            <w:r>
              <w:rPr>
                <w:rFonts w:ascii="Segoe UI" w:hAnsi="Segoe UI"/>
                <w:color w:val="26120F"/>
                <w:sz w:val="15"/>
              </w:rPr>
              <w:t>[  ] Falta(s) Injustificada(s) de Asistencia (Fecha de la falta: ____/____/2026 — Acumuladas en 30 días: ____ faltas)</w:t>
              <w:br/>
              <w:t>[  ] Acumulación de 3 o más Retardos en un periodo de 30 días naturales</w:t>
              <w:br/>
              <w:t>[  ] Incumplimiento de Obligaciones Operativas, Rol de Limpieza o Abastecimiento de Estación</w:t>
              <w:br/>
              <w:t>[  ] Violación a Normas de Higiene e Inocuidad Alimentaria (NOM-251) o Desapego a Recetas Oficiales</w:t>
              <w:br/>
              <w:t>[  ] Constancia de Inasistencia / Abandono de Empleo (El trabajador no se presentó a su turno sin aviso ni justificación)</w:t>
            </w:r>
          </w:p>
        </w:tc>
      </w:tr>
      <w:tr>
        <w:tc>
          <w:tcPr>
            <w:tcW w:type="dxa" w:w="10224"/>
            <w:shd w:fill="F8F9F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535839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35839"/>
                <w:sz w:val="16"/>
              </w:rPr>
              <w:t>2. RELACIÓN DETALLADA DE LOS HECHOS (Día, hora y descripción objetiva):</w:t>
              <w:br/>
            </w:r>
            <w:r>
              <w:rPr>
                <w:rFonts w:ascii="Segoe UI" w:hAnsi="Segoe UI"/>
                <w:color w:val="26120F"/>
                <w:sz w:val="15"/>
              </w:rPr>
              <w:t>____________________________________________________________________________________________________________________________</w:t>
              <w:br/>
              <w:t>____________________________________________________________________________________________________________________________</w:t>
              <w:br/>
              <w:t>____________________________________________________________________________________________________________________________</w:t>
            </w:r>
          </w:p>
        </w:tc>
      </w:tr>
      <w:tr>
        <w:tc>
          <w:tcPr>
            <w:tcW w:type="dxa" w:w="10224"/>
            <w:shd w:fill="F8F9F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535839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35839"/>
                <w:sz w:val="16"/>
              </w:rPr>
              <w:t>3. MANIFESTACIÓN DEL COLABORADOR(A) (Uso de la palabra o constancia de no comparecencia):</w:t>
              <w:br/>
            </w:r>
            <w:r>
              <w:rPr>
                <w:rFonts w:ascii="Segoe UI" w:hAnsi="Segoe UI"/>
                <w:color w:val="26120F"/>
                <w:sz w:val="15"/>
              </w:rPr>
              <w:t>____________________________________________________________________________________________________________________________</w:t>
              <w:br/>
              <w:t>____________________________________________________________________________________________________________________________</w:t>
            </w:r>
          </w:p>
        </w:tc>
      </w:tr>
      <w:tr>
        <w:tc>
          <w:tcPr>
            <w:tcW w:type="dxa" w:w="10224"/>
            <w:shd w:fill="F8F9F6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space="0" w:color="535839"/>
              <w:left w:val="single" w:sz="4" w:space="0" w:color="535839"/>
              <w:bottom w:val="single" w:sz="4" w:space="0" w:color="535839"/>
              <w:right w:val="single" w:sz="4" w:space="0" w:color="535839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35839"/>
                <w:sz w:val="16"/>
              </w:rPr>
              <w:t>4. DETERMINACIÓN Y MEDIDA DISCIPLINARIA APLICADA (Art. 47 y 423 Fracc. X LFT y Reglamento Interior):</w:t>
              <w:br/>
            </w:r>
            <w:r>
              <w:rPr>
                <w:rFonts w:ascii="Segoe UI" w:hAnsi="Segoe UI"/>
                <w:color w:val="26120F"/>
                <w:sz w:val="15"/>
              </w:rPr>
              <w:t>[  ] Amonestación Escrita en Expediente    [  ] Suspensión de ____ día(s) sin goce de sueldo (Fechas: _____________________)</w:t>
              <w:br/>
              <w:t>[  ] Cómputo de Falta Injustificada para efectos del Art. 47 Fracc. X de la LFT (Más de 3 faltas en 30 días = Rescisión Justificada)</w:t>
            </w:r>
          </w:p>
        </w:tc>
      </w:tr>
    </w:tbl>
    <w:p>
      <w:pPr>
        <w:spacing w:before="120" w:after="160" w:line="269" w:lineRule="auto"/>
        <w:jc w:val="both"/>
      </w:pPr>
      <w:r>
        <w:rPr>
          <w:rFonts w:ascii="Segoe UI" w:hAnsi="Segoe UI"/>
          <w:color w:val="26120F"/>
          <w:sz w:val="16"/>
        </w:rPr>
        <w:t>No habiendo más hechos que hacer constar, se cierra la presente acta siendo las _______:_______ horas del mismo día, firmando al calce los que en ella intervinieron. En caso de que el/la colaborador(a) no se encuentre presente por inasistencia o se niegue a firmar, los dos testigos hacen constar dicho hecho con su firma autógrafa para todos los efectos legales ante el Centro de Conciliación Laboral y Tribunales Laborales.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6120F"/>
                <w:sz w:val="15"/>
              </w:rPr>
              <w:t>POR LA EMPRESA / DIRECCIÓN</w:t>
              <w:br/>
              <w:br/>
              <w:br/>
              <w:t>_________________________________________</w:t>
              <w:br/>
              <w:t>ING. SOFÍA GAVITO ALARCÓN</w:t>
              <w:br/>
              <w:t>Dirección General · Bake Me Up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6120F"/>
                <w:sz w:val="15"/>
              </w:rPr>
              <w:t>EL / LA COLABORADOR(A)</w:t>
              <w:br/>
              <w:br/>
              <w:br/>
              <w:t>_________________________________________</w:t>
              <w:br/>
              <w:t>Nombre y Firma (o constancia de negativa/ausencia)</w:t>
              <w:br/>
              <w:t>[  ] Se negó a firmar   [  ] Ausente por falta</w:t>
            </w:r>
          </w:p>
        </w:tc>
      </w:tr>
      <w:tr>
        <w:tc>
          <w:tcPr>
            <w:tcW w:type="dxa" w:w="5112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6120F"/>
                <w:sz w:val="15"/>
              </w:rPr>
              <w:br/>
              <w:t>TESTIGO DE ASISTENCIA 1</w:t>
              <w:br/>
              <w:br/>
              <w:br/>
              <w:t>_________________________________________</w:t>
              <w:br/>
              <w:t>Nombre Completo y Firma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Segoe UI" w:hAnsi="Segoe UI"/>
                <w:b/>
                <w:color w:val="26120F"/>
                <w:sz w:val="15"/>
              </w:rPr>
              <w:br/>
              <w:t>TESTIGO DE ASISTENCIA 2</w:t>
              <w:br/>
              <w:br/>
              <w:br/>
              <w:t>_________________________________________</w:t>
              <w:br/>
              <w:t>Nombre Completo y Firma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Segoe UI" w:hAnsi="Segoe UI"/>
        <w:color w:val="D0BB7D"/>
        <w:sz w:val="13"/>
      </w:rPr>
      <w:t>――――――――――――――――――――――――――――――――――――――――――――――――――</w:t>
      <w:br/>
    </w:r>
    <w:r>
      <w:rPr>
        <w:rFonts w:ascii="Segoe UI" w:hAnsi="Segoe UI"/>
        <w:color w:val="64748B"/>
        <w:sz w:val="13"/>
      </w:rPr>
      <w:t>Bake Me Up · Domicilio Fiscal y Centro de Trabajo: Av. Municipio Libre 1972, Local 8, Col. Ex-Hacienda Mayorazgo, C.P. 72480, Puebla, Pue. (Plaza Pabellón Las Torres)</w:t>
      <w:br/>
    </w:r>
    <w:r>
      <w:rPr>
        <w:rFonts w:ascii="Segoe UI" w:hAnsi="Segoe UI"/>
        <w:b/>
        <w:color w:val="535839"/>
        <w:sz w:val="13"/>
      </w:rPr>
      <w:t>Documento Laboral Interno · bakemeup.mx · Repostería Fina &amp; Café de Especialidad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